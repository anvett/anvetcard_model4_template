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Documentación: Componente GallerySlider</w:t>
      </w:r>
    </w:p>
    <w:p>
      <w:pPr>
        <w:pStyle w:val="Heading2"/>
      </w:pPr>
      <w:r>
        <w:t>📘 Descripción General</w:t>
      </w:r>
    </w:p>
    <w:p>
      <w:r>
        <w:t>Componente reutilizable para mostrar una galería de imágenes con transiciones suaves, overlay de texto, puntos indicadores y opciones avanzadas de personalización. Compatible con todos los tamaños de pantalla.</w:t>
      </w:r>
    </w:p>
    <w:p>
      <w:pPr>
        <w:pStyle w:val="Heading2"/>
      </w:pPr>
      <w:r>
        <w:t>📁 Estructura del Array</w:t>
      </w:r>
    </w:p>
    <w:p>
      <w:r>
        <w:t>Cada ítem del array debe tener al menos:</w:t>
        <w:br/>
        <w:t>- `image`: ruta de la imagen.</w:t>
        <w:br/>
        <w:t>- `title`: texto alternativo (alt).</w:t>
        <w:br/>
        <w:t>- `text`: (opcional) texto overlay visible sobre la imagen.</w:t>
        <w:br/>
      </w:r>
    </w:p>
    <w:p>
      <w:r>
        <w:t>Ejemplo:</w:t>
        <w:br/>
        <w:t>export const galleryItems = [</w:t>
        <w:br/>
        <w:t xml:space="preserve">  {</w:t>
        <w:br/>
        <w:t xml:space="preserve">    image: "/assets/images/gallery/img1.jpg",</w:t>
        <w:br/>
        <w:t xml:space="preserve">    title: "Control de Plagas",</w:t>
        <w:br/>
        <w:t xml:space="preserve">    text: "Antes del tratamiento",</w:t>
        <w:br/>
        <w:t xml:space="preserve">  },</w:t>
        <w:br/>
        <w:t xml:space="preserve">  {</w:t>
        <w:br/>
        <w:t xml:space="preserve">    image: "/assets/images/gallery/img2.jpg",</w:t>
        <w:br/>
        <w:t xml:space="preserve">    title: "Fumigación",</w:t>
        <w:br/>
        <w:t xml:space="preserve">    text: "Ambientes controlados",</w:t>
        <w:br/>
        <w:t xml:space="preserve">  }</w:t>
        <w:br/>
        <w:t>];</w:t>
        <w:br/>
      </w:r>
    </w:p>
    <w:p>
      <w:pPr>
        <w:pStyle w:val="Heading2"/>
      </w:pPr>
      <w:r>
        <w:t>🎛️ Props Disponibles</w:t>
      </w:r>
    </w:p>
    <w:p>
      <w:pPr>
        <w:pStyle w:val="Heading3"/>
      </w:pPr>
      <w:r>
        <w:t>1. titleOptions</w:t>
      </w:r>
    </w:p>
    <w:p>
      <w:r>
        <w:t>Propiedades:</w:t>
        <w:br/>
        <w:t>- text: Texto del título principal.</w:t>
        <w:br/>
        <w:t>- color: Clase de color Tailwind.</w:t>
        <w:br/>
        <w:t>- size: Clase de tamaño Tailwind.</w:t>
        <w:br/>
        <w:t>- alignment: Alineación del texto.</w:t>
        <w:br/>
        <w:t>- margin: Margen inferior.</w:t>
      </w:r>
    </w:p>
    <w:p>
      <w:pPr>
        <w:pStyle w:val="Heading3"/>
      </w:pPr>
      <w:r>
        <w:t>2. carouselOptions</w:t>
      </w:r>
    </w:p>
    <w:p>
      <w:r>
        <w:t>Propiedades:</w:t>
        <w:br/>
        <w:t>- transitionDuration: Duración de animación en milisegundos.</w:t>
        <w:br/>
        <w:t>- delay: Tiempo entre transiciones.</w:t>
        <w:br/>
        <w:t>- stopAtEnd: Detener al final.</w:t>
        <w:br/>
        <w:t>- restartOnClick: Reiniciar al hacer clic.</w:t>
      </w:r>
    </w:p>
    <w:p>
      <w:pPr>
        <w:pStyle w:val="Heading3"/>
      </w:pPr>
      <w:r>
        <w:t>3. itemOptions</w:t>
      </w:r>
    </w:p>
    <w:p>
      <w:r>
        <w:t>Propiedades:</w:t>
        <w:br/>
        <w:t>- width: Ancho del slide.</w:t>
        <w:br/>
        <w:t>- height: Alto del slide.</w:t>
        <w:br/>
        <w:t>- rounded: Bordes redondeados.</w:t>
        <w:br/>
        <w:t>- shadow: Clase de sombra.</w:t>
        <w:br/>
        <w:t>- objectFit: Estilo de ajuste (cover, contain, etc).</w:t>
      </w:r>
    </w:p>
    <w:p>
      <w:pPr>
        <w:pStyle w:val="Heading3"/>
      </w:pPr>
      <w:r>
        <w:t>4. overlayOptions</w:t>
      </w:r>
    </w:p>
    <w:p>
      <w:r>
        <w:t>Propiedades:</w:t>
        <w:br/>
        <w:t>- showOverlay: Mostrar texto overlay.</w:t>
        <w:br/>
        <w:t>- overlayTextSize: Tamaño del texto.</w:t>
        <w:br/>
        <w:t>- overlayTextColor: Color del texto.</w:t>
        <w:br/>
        <w:t>- overlayFont: Fuente utilizada.</w:t>
        <w:br/>
        <w:t>- overlayBg: Fondo del overlay.</w:t>
      </w:r>
    </w:p>
    <w:p>
      <w:pPr>
        <w:pStyle w:val="Heading3"/>
      </w:pPr>
      <w:r>
        <w:t>5. indicatorOptions</w:t>
      </w:r>
    </w:p>
    <w:p>
      <w:r>
        <w:t>Propiedades:</w:t>
        <w:br/>
        <w:t>- showIndicators: Mostrar puntos.</w:t>
        <w:br/>
        <w:t>- indicatorSize: Tamaño de los puntos.</w:t>
        <w:br/>
        <w:t>- activeColor: Color del punto activo.</w:t>
        <w:br/>
        <w:t>- inactiveColor: Color del punto inactivo.</w:t>
        <w:br/>
        <w:t>- gap: Espacio entre puntos.</w:t>
      </w:r>
    </w:p>
    <w:p>
      <w:pPr>
        <w:pStyle w:val="Heading2"/>
      </w:pPr>
      <w:r>
        <w:t>🧪 Ejemplo de Uso</w:t>
      </w:r>
    </w:p>
    <w:p>
      <w:r>
        <w:br/>
        <w:t>&lt;GallerySlider</w:t>
        <w:br/>
        <w:t xml:space="preserve">  items={galleryItems}</w:t>
        <w:br/>
        <w:t xml:space="preserve">  titleOptions={{</w:t>
        <w:br/>
        <w:t xml:space="preserve">    text: "Nuestros Servicios",</w:t>
        <w:br/>
        <w:t xml:space="preserve">    color: "text-black",</w:t>
        <w:br/>
        <w:t xml:space="preserve">    size: "text-size-5 sm:text-size-7",</w:t>
        <w:br/>
        <w:t xml:space="preserve">    alignment: "text-center",</w:t>
        <w:br/>
        <w:t xml:space="preserve">    margin: "mb-spacing-4",</w:t>
        <w:br/>
        <w:t xml:space="preserve">  }}</w:t>
        <w:br/>
        <w:t xml:space="preserve">  carouselOptions={{</w:t>
        <w:br/>
        <w:t xml:space="preserve">    transitionDuration: 1500,</w:t>
        <w:br/>
        <w:t xml:space="preserve">    delay: 4000,</w:t>
        <w:br/>
        <w:t xml:space="preserve">    stopAtEnd: true,</w:t>
        <w:br/>
        <w:t xml:space="preserve">    restartOnClick: true,</w:t>
        <w:br/>
        <w:t xml:space="preserve">  }}</w:t>
        <w:br/>
        <w:t xml:space="preserve">  itemOptions={{</w:t>
        <w:br/>
        <w:t xml:space="preserve">    width: "w-72 sm:w-96 md:w-[30rem]",</w:t>
        <w:br/>
        <w:t xml:space="preserve">    height: "h-48 sm:h-60 md:h-80",</w:t>
        <w:br/>
        <w:t xml:space="preserve">    rounded: "rounded-2xl",</w:t>
        <w:br/>
        <w:t xml:space="preserve">    shadow: "shadow-xl shadow-secondary",</w:t>
        <w:br/>
        <w:t xml:space="preserve">    objectFit: "object-cover",</w:t>
        <w:br/>
        <w:t xml:space="preserve">  }}</w:t>
        <w:br/>
        <w:t xml:space="preserve">  overlayOptions={{</w:t>
        <w:br/>
        <w:t xml:space="preserve">    showOverlay: true,</w:t>
        <w:br/>
        <w:t xml:space="preserve">    overlayTextSize: "text-size-2",</w:t>
        <w:br/>
        <w:t xml:space="preserve">    overlayTextColor: "text-light",</w:t>
        <w:br/>
        <w:t xml:space="preserve">    overlayFont: "font-primary",</w:t>
        <w:br/>
        <w:t xml:space="preserve">    overlayBg: "bg-black bg-opacity-50",</w:t>
        <w:br/>
        <w:t xml:space="preserve">  }}</w:t>
        <w:br/>
        <w:t xml:space="preserve">  indicatorOptions={{</w:t>
        <w:br/>
        <w:t xml:space="preserve">    showIndicators: true,</w:t>
        <w:br/>
        <w:t xml:space="preserve">    indicatorSize: "w-3 h-3",</w:t>
        <w:br/>
        <w:t xml:space="preserve">    activeColor: "bg-primary",</w:t>
        <w:br/>
        <w:t xml:space="preserve">    inactiveColor: "bg-accent",</w:t>
        <w:br/>
        <w:t xml:space="preserve">    gap: "gap-3",</w:t>
        <w:br/>
        <w:t xml:space="preserve">  }}</w:t>
        <w:br/>
        <w:t>/&gt;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